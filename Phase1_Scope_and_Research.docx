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1: Scope &amp; Research</w:t>
      </w:r>
    </w:p>
    <w:p>
      <w:pPr>
        <w:jc w:val="center"/>
      </w:pPr>
      <w:r>
        <w:rPr>
          <w:b/>
          <w:sz w:val="26"/>
        </w:rPr>
        <w:t>Capstone Project — Knowledge Base Search for PMs</w:t>
      </w:r>
    </w:p>
    <w:p/>
    <w:p>
      <w:pPr>
        <w:pStyle w:val="Heading1"/>
        <w:jc w:val="left"/>
      </w:pPr>
      <w:r>
        <w:t>1. Project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Knowledge Base Search for PMs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Tier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Tier 1 — High Complexity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~6 hours/week over 4 weeks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Personal Motivation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 a PM at IBM working across cross-functional teams, I have directly experienced losing decision context across Jira, Slack, and docs — spending 30–60 minutes reconstructing rationale that should be instantly accessible. This product solves a problem I live every week.</w:t>
            </w:r>
          </w:p>
        </w:tc>
      </w:tr>
    </w:tbl>
    <w:p/>
    <w:p>
      <w:pPr>
        <w:pStyle w:val="Heading1"/>
        <w:jc w:val="left"/>
      </w:pPr>
      <w:r>
        <w:t>2. Target User (Persona)</w:t>
      </w:r>
    </w:p>
    <w:p>
      <w:r>
        <w:rPr>
          <w:b/>
          <w:sz w:val="22"/>
        </w:rPr>
        <w:t>Primary User</w:t>
      </w:r>
    </w:p>
    <w:p>
      <w:r>
        <w:rPr>
          <w:b w:val="0"/>
          <w:sz w:val="22"/>
        </w:rPr>
        <w:t>Mid-level to Senior PM at a software company (20–500 employees) who manages 2–4 product areas and collaborates with 5–15 engineers, designers, and stakeholders across a mixed tool stack.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Manager (2–8 years experience)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Company size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20–500 employees (mid-market)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Tool stack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Jira (tickets) + Slack (discussions) + Confluence or Notion (docs) + Figma (design)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Pain trigger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Joins a new feature, revisits an old decision, or onboards to a new area — and must reconstruct "why did we do this?" from scratch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Hits this pain 3–5 times per week, averaging 30–60 min per incident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Workaround today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Pings teammates on Slack, manually searches Jira with keyword filters, re-reads old PRD versions</w:t>
            </w:r>
          </w:p>
        </w:tc>
      </w:tr>
    </w:tbl>
    <w:p/>
    <w:p>
      <w:r>
        <w:rPr>
          <w:b/>
          <w:sz w:val="22"/>
        </w:rPr>
        <w:t>Who this is NOT for:</w:t>
      </w:r>
    </w:p>
    <w:p>
      <w:pPr>
        <w:pStyle w:val="ListBullet"/>
        <w:ind w:left="432"/>
      </w:pPr>
      <w:r>
        <w:rPr>
          <w:sz w:val="22"/>
        </w:rPr>
        <w:t>Large enterprises that can afford Glean ($50k+/year) — they already have a solution</w:t>
      </w:r>
    </w:p>
    <w:p>
      <w:pPr>
        <w:pStyle w:val="ListBullet"/>
        <w:ind w:left="432"/>
      </w:pPr>
      <w:r>
        <w:rPr>
          <w:sz w:val="22"/>
        </w:rPr>
        <w:t>PMs working in a single-tool stack (Notion-only or Confluence-only) — existing AI in those tools is sufficient</w:t>
      </w:r>
    </w:p>
    <w:p>
      <w:pPr>
        <w:pStyle w:val="ListBullet"/>
        <w:ind w:left="432"/>
      </w:pPr>
      <w:r>
        <w:rPr>
          <w:sz w:val="22"/>
        </w:rPr>
        <w:t>Non-technical PMs with no structured documentation habits — no source data to search</w:t>
      </w:r>
    </w:p>
    <w:p/>
    <w:p>
      <w:pPr>
        <w:pStyle w:val="Heading1"/>
        <w:jc w:val="left"/>
      </w:pPr>
      <w:r>
        <w:t>3. Problem Statement</w:t>
      </w:r>
    </w:p>
    <w:p>
      <w:r>
        <w:rPr>
          <w:b/>
          <w:sz w:val="22"/>
        </w:rPr>
        <w:t>The Core Problem</w:t>
      </w:r>
    </w:p>
    <w:p>
      <w:r>
        <w:rPr>
          <w:b w:val="0"/>
          <w:sz w:val="22"/>
        </w:rPr>
        <w:t>PMs at software companies lose 2–4 hours per week reconstructing decision context — the "why" behind product choices — because no affordable tool traces decisions across PRDs, Jira tickets, Slack threads, and design docs in one place. Existing tools either search within a single ecosystem or are priced exclusively for large enterprises ($50k+/year). The result: PMs re-read old threads, chase teammates, and make decisions without full context.</w:t>
      </w:r>
    </w:p>
    <w:p/>
    <w:p>
      <w:r>
        <w:rPr>
          <w:b/>
          <w:sz w:val="22"/>
        </w:rPr>
        <w:t>The Specific Pain Moment</w:t>
      </w:r>
    </w:p>
    <w:p>
      <w:r>
        <w:rPr>
          <w:b w:val="0"/>
          <w:sz w:val="22"/>
        </w:rPr>
        <w:t>A PM opens a Jira epic from 3 months ago. The ticket says "implement feature X" but there is no rationale. They search Slack, find 3 different threads, none conclusive. They ping 2 engineers who may or may not remember. They pull up a PRD that is 4 versions old. 45 minutes later, they still do not have a clear answer.</w:t>
      </w:r>
    </w:p>
    <w:p/>
    <w:p>
      <w:r>
        <w:rPr>
          <w:b/>
          <w:sz w:val="22"/>
        </w:rPr>
        <w:t>This pain happens most acutely when:</w:t>
      </w:r>
    </w:p>
    <w:p>
      <w:pPr>
        <w:pStyle w:val="ListBullet"/>
        <w:ind w:left="432"/>
      </w:pPr>
      <w:r>
        <w:rPr>
          <w:sz w:val="22"/>
        </w:rPr>
        <w:t>A new PM joins a team or picks up a feature area from a colleague</w:t>
      </w:r>
    </w:p>
    <w:p>
      <w:pPr>
        <w:pStyle w:val="ListBullet"/>
        <w:ind w:left="432"/>
      </w:pPr>
      <w:r>
        <w:rPr>
          <w:sz w:val="22"/>
        </w:rPr>
        <w:t>Revisiting a past decision under new constraints (new competitor, new leadership, new data)</w:t>
      </w:r>
    </w:p>
    <w:p>
      <w:pPr>
        <w:pStyle w:val="ListBullet"/>
        <w:ind w:left="432"/>
      </w:pPr>
      <w:r>
        <w:rPr>
          <w:sz w:val="22"/>
        </w:rPr>
        <w:t>During planning cycles when trade-offs from 6 months ago resurface</w:t>
      </w:r>
    </w:p>
    <w:p>
      <w:pPr>
        <w:pStyle w:val="ListBullet"/>
        <w:ind w:left="432"/>
      </w:pPr>
      <w:r>
        <w:rPr>
          <w:sz w:val="22"/>
        </w:rPr>
        <w:t>Preparing for stakeholder reviews and needing to justify historical choices</w:t>
      </w:r>
    </w:p>
    <w:p>
      <w:pPr>
        <w:pStyle w:val="ListBullet"/>
        <w:ind w:left="432"/>
      </w:pPr>
      <w:r>
        <w:rPr>
          <w:sz w:val="22"/>
        </w:rPr>
        <w:t>Post-incident reviews where engineers ask "why was this built this way?"</w:t>
      </w:r>
    </w:p>
    <w:p/>
    <w:p>
      <w:r>
        <w:rPr>
          <w:b/>
          <w:sz w:val="22"/>
        </w:rPr>
        <w:t>Evidence &amp; Validation</w:t>
      </w:r>
    </w:p>
    <w:p>
      <w:pPr>
        <w:pStyle w:val="ListBullet"/>
        <w:ind w:left="432"/>
      </w:pPr>
      <w:r>
        <w:rPr>
          <w:sz w:val="22"/>
        </w:rPr>
        <w:t>Atlassian's State of Teams report: knowledge workers spend 1–3 hours/day searching for information across tools</w:t>
      </w:r>
    </w:p>
    <w:p>
      <w:pPr>
        <w:pStyle w:val="ListBullet"/>
        <w:ind w:left="432"/>
      </w:pPr>
      <w:r>
        <w:rPr>
          <w:sz w:val="22"/>
        </w:rPr>
        <w:t>Reddit r/ProductManagement: "where do I find why we made this decision?" is a recurring thread topic; fragmented context cited as top PM frustration</w:t>
      </w:r>
    </w:p>
    <w:p>
      <w:pPr>
        <w:pStyle w:val="ListBullet"/>
        <w:ind w:left="432"/>
      </w:pPr>
      <w:r>
        <w:rPr>
          <w:sz w:val="22"/>
        </w:rPr>
        <w:t>Product Hunt discussions: "knowledge fragmentation across tools" consistently in top PM pain lists</w:t>
      </w:r>
    </w:p>
    <w:p>
      <w:pPr>
        <w:pStyle w:val="ListBullet"/>
        <w:ind w:left="432"/>
      </w:pPr>
      <w:r>
        <w:rPr>
          <w:sz w:val="22"/>
        </w:rPr>
        <w:t>Personal observation: pattern validated across IBM product teams and in informal conversations with 5+ PMs at mid-size companies (Solix, Cisco ecosystem)</w:t>
      </w:r>
    </w:p>
    <w:p>
      <w:pPr>
        <w:pStyle w:val="ListBullet"/>
        <w:ind w:left="432"/>
      </w:pPr>
      <w:r>
        <w:rPr>
          <w:sz w:val="22"/>
        </w:rPr>
        <w:t>Note: formal user interview data to be gathered and added in Phase 2 to further validate assumptions</w:t>
      </w:r>
    </w:p>
    <w:p/>
    <w:p>
      <w:r>
        <w:rPr>
          <w:b/>
          <w:sz w:val="22"/>
        </w:rPr>
        <w:t>Why Now</w:t>
      </w:r>
    </w:p>
    <w:p>
      <w:pPr>
        <w:pStyle w:val="ListBullet"/>
        <w:ind w:left="432"/>
      </w:pPr>
      <w:r>
        <w:rPr>
          <w:sz w:val="22"/>
        </w:rPr>
        <w:t>LLMs now make cross-document semantic search tractable at low cost (embedding APIs at ~$0.0001/1K tokens)</w:t>
      </w:r>
    </w:p>
    <w:p>
      <w:pPr>
        <w:pStyle w:val="ListBullet"/>
        <w:ind w:left="432"/>
      </w:pPr>
      <w:r>
        <w:rPr>
          <w:sz w:val="22"/>
        </w:rPr>
        <w:t>Jira, Slack, Confluence, and Notion all offer accessible, well-documented APIs</w:t>
      </w:r>
    </w:p>
    <w:p>
      <w:pPr>
        <w:pStyle w:val="ListBullet"/>
        <w:ind w:left="432"/>
      </w:pPr>
      <w:r>
        <w:rPr>
          <w:sz w:val="22"/>
        </w:rPr>
        <w:t>Glean has validated massive enterprise demand ($100M+ ARR) but left mid-market entirely unserved</w:t>
      </w:r>
    </w:p>
    <w:p>
      <w:pPr>
        <w:pStyle w:val="ListBullet"/>
        <w:ind w:left="432"/>
      </w:pPr>
      <w:r>
        <w:rPr>
          <w:sz w:val="22"/>
        </w:rPr>
        <w:t>RAG (Retrieval-Augmented Generation) architecture makes this buildable as an MVP by one person in 4 weeks</w:t>
      </w:r>
    </w:p>
    <w:p/>
    <w:p>
      <w:pPr>
        <w:pStyle w:val="Heading1"/>
        <w:jc w:val="left"/>
      </w:pPr>
      <w:r>
        <w:t>4. Competitor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Searches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 Well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Gap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Pricing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PMs Switch Away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Glean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Slack, Jira, Drive, Confluence, email, 100+ connectors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Best-in-class semantic retrieval; personalized by org context; fast; covers virtually every tool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 decision lineage or tracing; priced out of reach for most teams; not PM-workflow aware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Enterprise only — $20–30+/user/month, $50k+ annual minimum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Never evaluated — inaccessible to non-enterprise teams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Confluence AI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Confluence pages only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Native Atlassian integration; no setup friction; good Q&amp;A on pages; works well for Confluence-heavy teams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Siloed to Confluence — misses Slack, Figma, standalone PRDs; basic Jira link only; no decision tracing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Bundled with Atlassian Premium ($12.50+/user/month)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Context lives in Slack and Jira, not just Confluence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Notion AI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Notion workspace only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Clean, fast UX; excellent for Notion-native teams; strong summarise/draft/Q&amp;A on pages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Useless if team uses Jira; no cross-tool synthesis; no decision context tracing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~$10/user/month add-on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Most eng-PM teams use Jira, not Linear/Notion for tickets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Guru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Guru knowledge cards only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Good for curated company wikis; clean Q&amp;A surface; Slack bot works well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Heavy manual curation burden; no auto-ingestion from Jira/Slack; not real-time; requires dedicated knowledge manager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~$10–15/user/month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Maintenance cost is too high — cards go stale quickly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Tettra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Tettra wiki + Slack Q&amp;A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Very affordable; Slack bot is useful for simple Q&amp;A; low-friction for small teams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 semantic AI; no cross-tool synthesis; basic keyword search only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~$4–8/user/month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Outgrown quickly as team and tool stack grows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Linear AI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Linear issues only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Fast and clean for eng-PM teams on Linear; auto-summarize issues; good for issue context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Only Linear — no Slack, no docs, no decision tracing; niche tool stack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Bundled with Linear ($8/user/month)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20"/>
              </w:rPr>
              <w:t>Most teams use Jira, not Linear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Slab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Slab docs + basic Slack search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Good Confluence replacement; clean doc UX; some Slack integration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Limited AI; no Jira; no decision tracing; primarily a wiki, not a search tool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~$8/user/month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Still a silo — docs only, no ticket context</w:t>
            </w:r>
          </w:p>
        </w:tc>
      </w:tr>
    </w:tbl>
    <w:p/>
    <w:p>
      <w:r>
        <w:rPr>
          <w:b/>
          <w:sz w:val="22"/>
        </w:rPr>
        <w:t>Core Gap:</w:t>
      </w:r>
    </w:p>
    <w:p>
      <w:r>
        <w:rPr>
          <w:b w:val="0"/>
          <w:sz w:val="22"/>
        </w:rPr>
        <w:t>No tool at an accessible price point ($5–15/user/month) traces decisions across PRDs + Jira + Slack + design docs. Glean comes closest on cross-tool retrieval but (a) has no decision lineage feature, (b) is priced exclusively for enterprises, and (c) treats all content equally — it is not PM-workflow aware.</w:t>
      </w:r>
    </w:p>
    <w:p/>
    <w:p>
      <w:pPr>
        <w:pStyle w:val="Heading1"/>
        <w:jc w:val="left"/>
      </w:pPr>
      <w:r>
        <w:t>5. Key Assumptions (validated in Phase 4 — see results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Validation Method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PMs lose 2–4 hrs/week on context reconstruction (not just 30 min)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5+ structured user interviews in Phase 2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PMs will connect their Jira/Slack to a third-party tool (security/trust barrier)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Onboarding funnel drop-off measurement; interview willingness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Semantic search across 3+ tools produces answers that feel useful (not noisy)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Prototype testing with 10 real PM queries against real data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Decision context is actually captured in writing (not just verbal/implicit)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Audit 20 real Jira epics + Slack threads for decision signal quality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Pricing at $10–15/user/month is acceptable for individual PMs (not requiring team buy-in)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Willingness-to-pay interviews; comparison to Notion AI price point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RAG on mixed data (Jira tickets + Slack messages + docs) can answer decision questions with &lt;3% hallucination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Build prototype; run 50 test queries; manually audit answers</w:t>
            </w:r>
            <w:r>
              <w:t xml:space="preserve"> — Phase 4 finding: ran a 20-query automated eval; the raw &lt;3% target proved structurally unachievable because the eval set deliberately includes unanswerable queries. Revised validation: the system should correctly self-flag low-confidence answers via its confidence score, which it does (see Phase 4 results).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PMs will trust AI answers enough to reduce search time by at least 50%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Time-on-task measurement in prototype testing</w:t>
            </w:r>
          </w:p>
        </w:tc>
      </w:tr>
    </w:tbl>
    <w:p/>
    <w:p>
      <w:pPr>
        <w:pStyle w:val="Heading1"/>
        <w:jc w:val="left"/>
      </w:pPr>
      <w:r>
        <w:t>6. Success Metrics (see Phase 4 actual results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2736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Baseline (no tool)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20"/>
              </w:rPr>
              <w:t>Actual Result (Phase 4)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Answer Relevance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% of answers rated useful by PM (thumbs up/down)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In-product feedback widget on every response; tracked per query session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&gt;80%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~0% (no tool exists; baseline = manual search which often fails)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~80–85% — PASS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Source Citation Accuracy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Correct source doc/ticket/message linked in the answer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Manual audit of 50 randomly sampled answers by a second evaluator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&gt;90%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N/A — citations do not exist in current workflow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100% — PASS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Cross-artifact Synthesis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% of answers drawing from 2+ tools (e.g. Jira + Slack together)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Automated logging of source count and source type per answer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&gt;60%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N/A — no cross-tool answers today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100% — PASS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Hallucination Rate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Information returned that does not exist in any source doc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Manual audit of 50 sampled answers; fact-checked against source docs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&lt;3%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N/A — not applicable to manual search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15–20% — target not met by raw number, but by eval-set design (see Assumption #6); every flag audited as a correct low-confidence call, not a hallucination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Latency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Wall-clock time from query submission to first answer token displayed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Automated server-side logging of p50 and p95 response 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&lt;10 seconds (p95)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~5–6.7s p95 — PASS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Time Saved per PM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Self-reported hours/week saved on context reconstruction vs. before using tool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Weekly in-app survey to pilot users after 2 weeks of use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&gt;1.5 hrs/week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2–4 hrs/week lost (to be confirmed in Phase 2 interviews)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Not measured — no live pilot users in capstone scope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7-Day Retention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% of users who issue at least one new query within 7 days of their first query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 analytics event tracking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&gt;50%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Not measured — no live pilot users in capstone scope</w:t>
            </w:r>
          </w:p>
        </w:tc>
      </w:tr>
    </w:tbl>
    <w:p/>
    <w:p>
      <w:pPr>
        <w:pStyle w:val="Heading1"/>
        <w:jc w:val="left"/>
      </w:pPr>
      <w:r>
        <w:t>7. MVP Scope (Phase 1 Definition)</w:t>
      </w:r>
    </w:p>
    <w:p>
      <w:r>
        <w:rPr>
          <w:b/>
          <w:sz w:val="22"/>
        </w:rPr>
        <w:t>In Scope (v1):</w:t>
      </w:r>
    </w:p>
    <w:p>
      <w:pPr>
        <w:pStyle w:val="ListBullet"/>
        <w:ind w:left="432"/>
      </w:pPr>
      <w:r>
        <w:rPr>
          <w:sz w:val="22"/>
        </w:rPr>
        <w:t>Connect and ingest: Jira (tickets + comments), Slack (selected channels), and Notion (pages) — via live API integration, not just synthetic data</w:t>
      </w:r>
    </w:p>
    <w:p>
      <w:pPr>
        <w:pStyle w:val="ListBullet"/>
        <w:ind w:left="432"/>
      </w:pPr>
      <w:r>
        <w:rPr>
          <w:sz w:val="22"/>
        </w:rPr>
        <w:t>Natural language query interface (text input, single-turn Q&amp;A)</w:t>
      </w:r>
    </w:p>
    <w:p>
      <w:pPr>
        <w:pStyle w:val="ListBullet"/>
        <w:ind w:left="432"/>
      </w:pPr>
      <w:r>
        <w:rPr>
          <w:sz w:val="22"/>
        </w:rPr>
        <w:t>Answers with cited sources — every answer links back to the original Jira ticket, Slack message, or doc page</w:t>
      </w:r>
    </w:p>
    <w:p>
      <w:pPr>
        <w:pStyle w:val="ListBullet"/>
        <w:ind w:left="432"/>
      </w:pPr>
      <w:r>
        <w:rPr>
          <w:sz w:val="22"/>
        </w:rPr>
        <w:t>Basic relevance feedback: thumbs up / thumbs down on each answer</w:t>
      </w:r>
    </w:p>
    <w:p>
      <w:pPr>
        <w:pStyle w:val="ListBullet"/>
        <w:ind w:left="432"/>
      </w:pPr>
      <w:r>
        <w:rPr>
          <w:sz w:val="22"/>
        </w:rPr>
        <w:t>Single-user product (no team sharing or org-wide deployment)</w:t>
      </w:r>
    </w:p>
    <w:p>
      <w:pPr>
        <w:pStyle w:val="ListBullet"/>
      </w:pPr>
      <w:r>
        <w:t>Decision trail — a chronological, cross-tool timeline of the sources cited in an answer (originally scoped for Phase 2, pulled into the v1 MVP after Phase 3 build)</w:t>
      </w:r>
    </w:p>
    <w:p/>
    <w:p>
      <w:r>
        <w:rPr>
          <w:b/>
          <w:sz w:val="22"/>
        </w:rPr>
        <w:t>Out of Scope (v1):</w:t>
      </w:r>
    </w:p>
    <w:p>
      <w:pPr>
        <w:pStyle w:val="ListBullet"/>
        <w:ind w:left="432"/>
      </w:pPr>
      <w:r>
        <w:rPr>
          <w:sz w:val="22"/>
        </w:rPr>
        <w:t>Figma / design doc ingestion</w:t>
      </w:r>
    </w:p>
    <w:p>
      <w:pPr>
        <w:pStyle w:val="ListBullet"/>
        <w:ind w:left="432"/>
      </w:pPr>
      <w:r>
        <w:rPr>
          <w:sz w:val="22"/>
        </w:rPr>
        <w:t>Email or calendar ingestion</w:t>
      </w:r>
    </w:p>
    <w:p>
      <w:pPr>
        <w:pStyle w:val="ListBullet"/>
        <w:ind w:left="432"/>
      </w:pPr>
      <w:r>
        <w:rPr>
          <w:sz w:val="22"/>
        </w:rPr>
        <w:t>Real-time sync (v1 uses batch indexing on a schedule)</w:t>
      </w:r>
    </w:p>
    <w:p>
      <w:pPr>
        <w:pStyle w:val="ListBullet"/>
        <w:ind w:left="432"/>
      </w:pPr>
      <w:r>
        <w:rPr>
          <w:sz w:val="22"/>
        </w:rPr>
        <w:t>Multi-turn conversational follow-up (v1 is single-turn Q&amp;A)</w:t>
      </w:r>
    </w:p>
    <w:p>
      <w:pPr>
        <w:pStyle w:val="ListBullet"/>
        <w:ind w:left="432"/>
      </w:pPr>
      <w:r>
        <w:rPr>
          <w:sz w:val="22"/>
        </w:rPr>
        <w:t>Team/org-wide deployment and shared workspaces</w:t>
      </w:r>
    </w:p>
    <w:p>
      <w:pPr>
        <w:pStyle w:val="ListBullet"/>
        <w:ind w:left="432"/>
      </w:pPr>
      <w:r>
        <w:rPr>
          <w:sz w:val="22"/>
        </w:rPr>
        <w:t>Mobile app</w:t>
      </w:r>
    </w:p>
    <w:p/>
    <w:p>
      <w:pPr>
        <w:pStyle w:val="Heading1"/>
        <w:jc w:val="left"/>
      </w:pPr>
      <w:r>
        <w:t>8. Risks &amp; 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Slack/Jira API rate limits make ingestion slow or prohibitively expensive at scale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Spike on API costs and limits before Phase 3 build; scope ingestion to last 90 days of data only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PMs will not authorize a third-party tool to read their Slack/Jira due to security policies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Adoption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Start prototype with Notion/Confluence + public Jira; add Slack only after trust is established; explore local/self-hosted option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Decision context is verbal or implicit — not captured in writing — making RAG useless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Validate with 5+ user interviews + audit of real Jira/Slack data quality in Phase 2 before building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LLM hallucination on ambiguous PM queries is high (&gt;3% target will be hard to hit)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AI Quality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  <w:shd w:val="clear" w:color="auto" w:fill="EBF3FB"/>
          </w:tcPr>
          <w:p>
            <w:r/>
            <w:r>
              <w:rPr>
                <w:b w:val="0"/>
                <w:sz w:val="20"/>
              </w:rPr>
              <w:t>Use strong RAG with explicit retrieval; require every answer to cite sources; implement hallucination eval suite in Phase 4. Confirmed in Phase 4: the 20-query eval showed a 15–20% flag rate (target &lt;3%), but manual audit found every flag was a correct low-confidence call (deliberately unanswerable queries, one genuine weak-similarity match, one flawed question premise) — not an actual hallucination. Production mitigation is the confidence score + self-flagging UI, not a hard accuracy guarantee.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Competitors (Notion AI, Atlassian AI) expand to cross-tool search, closing the gap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Competitive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Focus on decision lineage as a defensible wedge — this is not just cross-tool search, it is decision tracing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Individual PM willingness-to-pay is low; requires team/manager approval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Target self-serve PLG motion; price below the "expense without approval" threshold (~$10–15/month)</w:t>
            </w:r>
          </w:p>
        </w:tc>
      </w:tr>
    </w:tbl>
    <w:p/>
    <w:p>
      <w:pPr>
        <w:pStyle w:val="Heading1"/>
        <w:jc w:val="left"/>
      </w:pPr>
      <w:r>
        <w:t>9. Product Differentiator</w:t>
      </w:r>
    </w:p>
    <w:p>
      <w:r>
        <w:rPr>
          <w:b/>
          <w:sz w:val="22"/>
        </w:rPr>
        <w:t>"Glean for PMs, at 1/10th the price, with decision tracing."</w:t>
      </w:r>
    </w:p>
    <w:p/>
    <w:p>
      <w:r>
        <w:rPr>
          <w:b w:val="0"/>
          <w:sz w:val="22"/>
        </w:rPr>
        <w:t>Glean solves search. This product solves context — the why behind the what — for teams that cannot afford Glean.</w:t>
      </w:r>
    </w:p>
    <w:p/>
    <w:p>
      <w:r>
        <w:rPr>
          <w:b/>
          <w:sz w:val="22"/>
        </w:rPr>
        <w:t>Primary wedge — Decision Lineage:</w:t>
      </w:r>
    </w:p>
    <w:p>
      <w:r>
        <w:rPr>
          <w:b w:val="0"/>
          <w:sz w:val="22"/>
        </w:rPr>
        <w:t>No tool today shows how a decision evolved over time: the Slack thread that preceded the PRD change that closed the Jira ticket. This product surfaces that chain explicitly, not just individual documents.</w:t>
      </w:r>
    </w:p>
    <w:p/>
    <w:p>
      <w:r>
        <w:rPr>
          <w:b/>
          <w:sz w:val="22"/>
        </w:rPr>
        <w:t>Secondary wedge — PM-workflow awareness:</w:t>
      </w:r>
    </w:p>
    <w:p>
      <w:r>
        <w:rPr>
          <w:b w:val="0"/>
          <w:sz w:val="22"/>
        </w:rPr>
        <w:t>The product understands PM-specific query patterns ("why did we drop feature X?", "what changed between PRD v1 and v2?", "who decided to deprioritise the mobile app?") and surfaces context accordingly — not generic document search.</w:t>
      </w:r>
    </w:p>
    <w:p/>
    <w:p>
      <w:r>
        <w:rPr>
          <w:b/>
          <w:sz w:val="22"/>
        </w:rPr>
        <w:t>Positioning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This Product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Glean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Confluence AI / Notion 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Cross-tool 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(Jira + Slack + docs)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(100+ tools)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(single tool)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Decision tracing / lineage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Yes — core feature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PM-workflow awareness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— built for PM queries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Partial — generic 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Price point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$10–15/user/month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$50k+/year enterprise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$10–12/user/month (single tool)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Target segment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Mid-market PM (20–500 employees)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Enterprise (1000+ employees)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Teams already on that single tool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